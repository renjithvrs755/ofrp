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OFRP v0.1.0 Deliverable</w:t>
      </w:r>
    </w:p>
    <w:p>
      <w:r>
        <w:t>This release establishes the project foundation, repository structure, documentation standards, roadmap, changelog, engineering decision log, research register and build 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